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Orders Report</w:t>
      </w:r>
    </w:p>
    <w:p>
      <w:r>
        <w:t>Organization: {Organization.Name}</w:t>
      </w:r>
    </w:p>
    <w:p>
      <w:r>
        <w:t>Warehouse: {Warehouse.Name}</w:t>
      </w:r>
    </w:p>
    <w:p>
      <w:r>
        <w:t>Warehouse address: {Warehouse.Address}</w:t>
      </w:r>
    </w:p>
    <w:p>
      <w:r>
        <w:t>Period: {Period.From date:"dd MMM yyyy"} – {Period.To date:"dd MMM yyyy"}</w:t>
      </w:r>
    </w:p>
    <w:p>
      <w:r>
        <w:t>Orders: {OrderCount}     Total: {GrandTotal number:"N2"} {Currency}</w:t>
      </w:r>
    </w:p>
    <w:p>
      <w:pPr>
        <w:pStyle w:val="Caption"/>
      </w:pPr>
      <w:r>
        <w:t>The following section repeats for each order.</w:t>
      </w:r>
    </w:p>
    <w:p>
      <w:r>
        <w:t>{For:Orders}</w:t>
      </w:r>
    </w:p>
    <w:p>
      <w:pPr>
        <w:pStyle w:val="Heading2"/>
      </w:pPr>
      <w:r>
        <w:t>Order {Number}</w:t>
      </w:r>
    </w:p>
    <w:p>
      <w:r>
        <w:t>Date: {Date date:"dd MMM yyyy"}    Customer: {Customer}</w:t>
      </w:r>
    </w:p>
    <w:p>
      <w:r>
        <w:t>Lines: {LineCount}    Order total: {Total number:"N2"} {$.Currency}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EAF0F5"/>
          </w:tcPr>
          <w:p>
            <w:r>
              <w:t>#</w:t>
            </w:r>
          </w:p>
        </w:tc>
        <w:tc>
          <w:tcPr>
            <w:tcW w:type="dxa" w:w="1461"/>
            <w:shd w:fill="EAF0F5"/>
          </w:tcPr>
          <w:p>
            <w:r>
              <w:t>SKU</w:t>
            </w:r>
          </w:p>
        </w:tc>
        <w:tc>
          <w:tcPr>
            <w:tcW w:type="dxa" w:w="1461"/>
            <w:shd w:fill="EAF0F5"/>
          </w:tcPr>
          <w:p>
            <w:r>
              <w:t>Description</w:t>
            </w:r>
          </w:p>
        </w:tc>
        <w:tc>
          <w:tcPr>
            <w:tcW w:type="dxa" w:w="1461"/>
            <w:shd w:fill="EAF0F5"/>
          </w:tcPr>
          <w:p>
            <w:r>
              <w:t>Qty</w:t>
            </w:r>
          </w:p>
        </w:tc>
        <w:tc>
          <w:tcPr>
            <w:tcW w:type="dxa" w:w="1461"/>
            <w:shd w:fill="EAF0F5"/>
          </w:tcPr>
          <w:p>
            <w:r>
              <w:t>Unit</w:t>
            </w:r>
          </w:p>
        </w:tc>
        <w:tc>
          <w:tcPr>
            <w:tcW w:type="dxa" w:w="1461"/>
            <w:shd w:fill="EAF0F5"/>
          </w:tcPr>
          <w:p>
            <w:r>
              <w:t>Unit price</w:t>
            </w:r>
          </w:p>
        </w:tc>
        <w:tc>
          <w:tcPr>
            <w:tcW w:type="dxa" w:w="1461"/>
            <w:shd w:fill="EAF0F5"/>
          </w:tcPr>
          <w:p>
            <w:r>
              <w:t>Line total</w:t>
            </w:r>
          </w:p>
        </w:tc>
      </w:tr>
      <w:tr>
        <w:tc>
          <w:tcPr>
            <w:tcW w:type="dxa" w:w="1461"/>
          </w:tcPr>
          <w:p>
            <w:r>
              <w:t>{For:Items}</w:t>
            </w:r>
          </w:p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</w:tr>
      <w:tr>
        <w:tc>
          <w:tcPr>
            <w:tcW w:type="dxa" w:w="1461"/>
          </w:tcPr>
          <w:p>
            <w:r>
              <w:t>{LineNumber}</w:t>
            </w:r>
          </w:p>
        </w:tc>
        <w:tc>
          <w:tcPr>
            <w:tcW w:type="dxa" w:w="1461"/>
          </w:tcPr>
          <w:p>
            <w:r>
              <w:t>{Sku}</w:t>
            </w:r>
          </w:p>
        </w:tc>
        <w:tc>
          <w:tcPr>
            <w:tcW w:type="dxa" w:w="1461"/>
          </w:tcPr>
          <w:p>
            <w:r>
              <w:t>{Name}</w:t>
            </w:r>
          </w:p>
        </w:tc>
        <w:tc>
          <w:tcPr>
            <w:tcW w:type="dxa" w:w="1461"/>
          </w:tcPr>
          <w:p>
            <w:r>
              <w:t>{Quantity number:"N0"}</w:t>
            </w:r>
          </w:p>
        </w:tc>
        <w:tc>
          <w:tcPr>
            <w:tcW w:type="dxa" w:w="1461"/>
          </w:tcPr>
          <w:p>
            <w:r>
              <w:t>{Unit}</w:t>
            </w:r>
          </w:p>
        </w:tc>
        <w:tc>
          <w:tcPr>
            <w:tcW w:type="dxa" w:w="1461"/>
          </w:tcPr>
          <w:p>
            <w:r>
              <w:t>{UnitPrice number:"N2"}</w:t>
            </w:r>
          </w:p>
        </w:tc>
        <w:tc>
          <w:tcPr>
            <w:tcW w:type="dxa" w:w="1461"/>
          </w:tcPr>
          <w:p>
            <w:r>
              <w:t>{LineTotal number:"N2"}</w:t>
            </w:r>
          </w:p>
        </w:tc>
      </w:tr>
      <w:tr>
        <w:tc>
          <w:tcPr>
            <w:tcW w:type="dxa" w:w="1461"/>
          </w:tcPr>
          <w:p>
            <w:r>
              <w:t>{EndFor}</w:t>
            </w:r>
          </w:p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</w:tr>
    </w:tbl>
    <w:p>
      <w:r>
        <w:t>Order subtotal: {Total number:"N2"} {$.Currency}</w:t>
      </w:r>
    </w:p>
    <w:p>
      <w:r>
        <w:t>{EndFor}</w:t>
      </w:r>
    </w:p>
    <w:p>
      <w:pPr>
        <w:pStyle w:val="Heading2"/>
      </w:pPr>
      <w:r>
        <w:t>REPORT TOTAL: {GrandTotal number:"N2"} {Currency}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Sample data only  •  MonoReport Feature 010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MONOREPORT  /  TEMPLATE 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6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6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364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